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297680" cy="863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nbow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863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Arial" w:hAnsi="Arial" w:cs="Arial" w:eastAsia="Arial"/>
          <w:b/>
          <w:sz w:val="40"/>
        </w:rPr>
        <w:t>PRINTING &amp; OFFICE SUPPLY</w:t>
      </w:r>
    </w:p>
    <w:p>
      <w:pPr>
        <w:spacing w:before="0" w:after="0"/>
        <w:jc w:val="center"/>
      </w:pPr>
      <w:r>
        <w:rPr>
          <w:rFonts w:ascii="Arial" w:hAnsi="Arial" w:cs="Arial" w:eastAsia="Arial"/>
          <w:b/>
          <w:sz w:val="25"/>
        </w:rPr>
        <w:t>(775) 831-2276 • FAX (775) 831-5535</w:t>
      </w:r>
    </w:p>
    <w:p>
      <w:pPr>
        <w:spacing w:before="0" w:after="200"/>
        <w:jc w:val="center"/>
      </w:pPr>
      <w:r>
        <w:rPr>
          <w:rFonts w:ascii="Arial" w:hAnsi="Arial" w:cs="Arial" w:eastAsia="Arial"/>
          <w:b/>
          <w:sz w:val="18"/>
        </w:rPr>
        <w:t>917 TAHOE BLVD., SUITE 103 • BOX 5488 • INCLINE VILLAGE, NV 89451</w:t>
      </w:r>
    </w:p>
    <w:p>
      <w:pPr>
        <w:spacing w:before="80" w:after="360"/>
        <w:jc w:val="center"/>
      </w:pPr>
      <w:r>
        <w:rPr>
          <w:rFonts w:ascii="Arial" w:hAnsi="Arial" w:cs="Arial" w:eastAsia="Arial"/>
          <w:b/>
          <w:color w:val="D01010"/>
          <w:sz w:val="84"/>
        </w:rPr>
        <w:t>Personal Label Printing</w:t>
      </w:r>
    </w:p>
    <w:p>
      <w:pPr>
        <w:spacing w:before="0" w:after="240"/>
        <w:jc w:val="center"/>
      </w:pPr>
      <w:r>
        <w:rPr>
          <w:rFonts w:ascii="Arial" w:hAnsi="Arial" w:cs="Arial" w:eastAsia="Arial"/>
          <w:b/>
          <w:sz w:val="38"/>
        </w:rPr>
        <w:t>Printed on Avery 5160 White Label - 30 on a Page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8" w:color="1A1A1A" w:space="0"/>
          <w:left w:val="single" w:sz="48" w:color="1A1A1A" w:space="0"/>
          <w:bottom w:val="single" w:sz="48" w:color="1A1A1A" w:space="0"/>
          <w:right w:val="single" w:sz="48" w:color="1A1A1A" w:space="0"/>
          <w:insideH w:val="nil" w:space="0"/>
          <w:insideV w:val="nil" w:space="0"/>
        </w:tblBorders>
        <w:tblCellMar>
          <w:top w:w="57" w:type="dxa"/>
          <w:bottom w:w="57" w:type="dxa"/>
          <w:left w:w="86" w:type="dxa"/>
          <w:right w:w="86" w:type="dxa"/>
        </w:tblCellMar>
        <w:tblCellMar>
          <w:top w:w="28" w:type="dxa"/>
          <w:bottom w:w="28" w:type="dxa"/>
          <w:left w:w="144" w:type="dxa"/>
          <w:right w:w="144" w:type="dxa"/>
        </w:tblCellMar>
      </w:tblPr>
      <w:tblGrid>
        <w:gridCol w:w="7200"/>
        <w:gridCol w:w="1728"/>
        <w:gridCol w:w="1728"/>
      </w:tblGrid>
      <w:tr>
        <w:trPr>
          <w:cantSplit/>
          <w:trHeight w:val="1036" w:hRule="exact"/>
        </w:trPr>
        <w:tc>
          <w:tcPr>
            <w:tcW w:type="dxa" w:w="7200"/>
            <w:vAlign w:val="bottom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31"/>
                <w:u w:val="single"/>
              </w:rPr>
              <w:t>Quantity Printed  Labels</w:t>
            </w:r>
          </w:p>
        </w:tc>
        <w:tc>
          <w:tcPr>
            <w:tcW w:type="dxa" w:w="1728"/>
            <w:vAlign w:val="bottom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31"/>
                <w:u w:val="single"/>
              </w:rPr>
              <w:t>Black Ink</w:t>
            </w:r>
          </w:p>
        </w:tc>
        <w:tc>
          <w:tcPr>
            <w:tcW w:type="dxa" w:w="1728"/>
            <w:vAlign w:val="bottom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31"/>
                <w:u w:val="single"/>
              </w:rPr>
              <w:t>Color Ink</w:t>
            </w:r>
          </w:p>
        </w:tc>
      </w:tr>
      <w:tr>
        <w:trPr>
          <w:cantSplit/>
          <w:trHeight w:val="835" w:hRule="exact"/>
        </w:trPr>
        <w:tc>
          <w:tcPr>
            <w:tcW w:type="dxa" w:w="72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sz w:val="26"/>
              </w:rPr>
              <w:t>120 Finished Labels 4 sheets Includes Type/Set-Up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$17.56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$20.60</w:t>
            </w:r>
          </w:p>
        </w:tc>
      </w:tr>
      <w:tr>
        <w:trPr>
          <w:cantSplit/>
          <w:trHeight w:val="835" w:hRule="exact"/>
        </w:trPr>
        <w:tc>
          <w:tcPr>
            <w:tcW w:type="dxa" w:w="72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sz w:val="26"/>
              </w:rPr>
              <w:t>250 Finished Labels 9 sheets Includes Type/Set-Up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$25.76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$32.59</w:t>
            </w:r>
          </w:p>
        </w:tc>
      </w:tr>
      <w:tr>
        <w:trPr>
          <w:cantSplit/>
          <w:trHeight w:val="835" w:hRule="exact"/>
        </w:trPr>
        <w:tc>
          <w:tcPr>
            <w:tcW w:type="dxa" w:w="72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sz w:val="26"/>
              </w:rPr>
              <w:t>500 Finished Labels 16 sheets Includes Type/Set-Up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$37.23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$49.37</w:t>
            </w:r>
          </w:p>
        </w:tc>
      </w:tr>
      <w:tr>
        <w:trPr>
          <w:cantSplit/>
          <w:trHeight w:val="835" w:hRule="exact"/>
        </w:trPr>
        <w:tc>
          <w:tcPr>
            <w:tcW w:type="dxa" w:w="72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sz w:val="26"/>
              </w:rPr>
              <w:t>1000 Finished Labels 34 sheets Includes Type/Set-Up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$54.99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$80.80</w:t>
            </w:r>
          </w:p>
        </w:tc>
      </w:tr>
      <w:tr>
        <w:trPr>
          <w:cantSplit/>
          <w:trHeight w:val="835" w:hRule="exact"/>
        </w:trPr>
        <w:tc>
          <w:tcPr>
            <w:tcW w:type="dxa" w:w="72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sz w:val="26"/>
              </w:rPr>
              <w:t>Extra Charges for Clear Label Stock Per Sheet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$1.50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$1.50</w:t>
            </w:r>
          </w:p>
        </w:tc>
      </w:tr>
      <w:tr>
        <w:trPr>
          <w:cantSplit/>
          <w:trHeight w:val="835" w:hRule="exact"/>
        </w:trPr>
        <w:tc>
          <w:tcPr>
            <w:tcW w:type="dxa" w:w="72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sz w:val="26"/>
              </w:rPr>
              <w:t>Add a Logo Extra Charge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$5.00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$5.00</w:t>
            </w:r>
          </w:p>
        </w:tc>
      </w:tr>
      <w:tr>
        <w:trPr>
          <w:cantSplit/>
          <w:trHeight w:val="835" w:hRule="exact"/>
        </w:trPr>
        <w:tc>
          <w:tcPr>
            <w:tcW w:type="dxa" w:w="72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sz w:val="26"/>
              </w:rPr>
              <w:t>Any Other Avery Label Template Extra Charge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$10.00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$10.00</w:t>
            </w:r>
          </w:p>
        </w:tc>
      </w:tr>
      <w:tr>
        <w:trPr>
          <w:cantSplit/>
          <w:trHeight w:val="835" w:hRule="exact"/>
        </w:trPr>
        <w:tc>
          <w:tcPr>
            <w:tcW w:type="dxa" w:w="720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sz w:val="26"/>
              </w:rPr>
              <w:t>Misc. Art Work Charges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Estimate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sz w:val="29"/>
              </w:rPr>
              <w:t>Estimate</w:t>
            </w:r>
          </w:p>
        </w:tc>
      </w:tr>
      <w:tr>
        <w:trPr>
          <w:cantSplit/>
          <w:trHeight w:val="1324" w:hRule="exact"/>
        </w:trPr>
        <w:tc>
          <w:tcPr>
            <w:tcW w:type="dxa" w:w="10656"/>
            <w:gridSpan w:val="3"/>
            <w:vAlign w:val="center"/>
          </w:tcPr>
          <w:p>
            <w:pPr>
              <w:spacing w:before="0" w:after="0" w:lineRule="exact" w:line="520"/>
              <w:jc w:val="center"/>
            </w:pPr>
            <w:r>
              <w:rPr>
                <w:rFonts w:ascii="Arial" w:hAnsi="Arial" w:cs="Arial" w:eastAsia="Arial"/>
                <w:b/>
                <w:color w:val="3C2D74"/>
                <w:sz w:val="34"/>
              </w:rPr>
              <w:t>Prices Do Not Include Sales Tax</w:t>
            </w:r>
          </w:p>
          <w:p>
            <w:pPr>
              <w:spacing w:before="0" w:after="0" w:lineRule="exact" w:line="520"/>
              <w:jc w:val="center"/>
            </w:pPr>
            <w:r>
              <w:rPr>
                <w:rFonts w:ascii="Arial" w:hAnsi="Arial" w:cs="Arial" w:eastAsia="Arial"/>
                <w:b/>
                <w:color w:val="3C2D74"/>
                <w:sz w:val="34"/>
              </w:rPr>
              <w:t>Turnaround Time - Same or Next Day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648" w:right="792" w:bottom="648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color w:val="666666"/>
        <w:sz w:val="12"/>
      </w:rPr>
      <w:t>Rev.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Label Printing</dc:title>
  <dc:subject/>
  <dc:creator>Rainbow Printing &amp; Office Supply</dc:creator>
  <cp:keywords/>
  <dc:description>Generated from PriceBook/data/prices.csv - rebuild with sheets/build_sheets.py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