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 w:cs="Arial" w:eastAsia="Arial"/>
          <w:sz w:val="42"/>
        </w:rPr>
        <w:t>COMPUTER USAGE SERVICES AND PRICING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3311"/>
        <w:gridCol w:w="3744"/>
        <w:gridCol w:w="3744"/>
      </w:tblGrid>
      <w:tr>
        <w:tc>
          <w:tcPr>
            <w:tcW w:type="dxa" w:w="3312"/>
            <w:vAlign w:val="top"/>
          </w:tcPr>
          <w:p>
            <w:pPr>
              <w:spacing w:before="40" w:after="0"/>
              <w:jc w:val="left"/>
            </w:pPr>
            <w:r>
              <w:rPr>
                <w:rFonts w:ascii="Arial" w:hAnsi="Arial" w:cs="Arial" w:eastAsia="Arial"/>
                <w:color w:val="D01010"/>
                <w:sz w:val="26"/>
              </w:rPr>
              <w:t>Print from Electronic file</w:t>
            </w: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FLASH DRIVE, EMAIL,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CAMERA CARD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Any size copy</w:t>
            </w:r>
          </w:p>
        </w:tc>
        <w:tc>
          <w:tcPr>
            <w:tcW w:type="dxa" w:w="3744"/>
            <w:vAlign w:val="center"/>
          </w:tcPr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1-99 COPIES</w:t>
            </w: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NO CHANGES TO FILE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$2.50 ~ $10.00 (labor)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cs="Arial" w:eastAsia="Arial"/>
                <w:sz w:val="24"/>
              </w:rPr>
              <w:t>PLUS COPY CHARGE</w:t>
            </w:r>
          </w:p>
        </w:tc>
        <w:tc>
          <w:tcPr>
            <w:tcW w:type="dxa" w:w="3744"/>
            <w:vAlign w:val="center"/>
          </w:tcPr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1-99 COPIES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W/CHANGES TO FILE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$2.50 &amp;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$15 min/$75 per hour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cs="Arial" w:eastAsia="Arial"/>
                <w:sz w:val="24"/>
              </w:rPr>
              <w:t>PLUS COPY CHARGE</w:t>
            </w:r>
          </w:p>
        </w:tc>
      </w:tr>
    </w:tbl>
    <w:p>
      <w:pPr>
        <w:keepNext/>
        <w:spacing w:before="60" w:after="40"/>
        <w:jc w:val="left"/>
      </w:pPr>
      <w:r>
        <w:rPr>
          <w:rFonts w:ascii="Arial" w:hAnsi="Arial" w:cs="Arial" w:eastAsia="Arial"/>
          <w:color w:val="D01010"/>
          <w:sz w:val="26"/>
        </w:rPr>
        <w:t>SCAN TO Electronic file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3311"/>
        <w:gridCol w:w="3744"/>
        <w:gridCol w:w="3744"/>
      </w:tblGrid>
      <w:tr>
        <w:tc>
          <w:tcPr>
            <w:tcW w:type="dxa" w:w="331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4"/>
              </w:rPr>
              <w:t>Large format</w:t>
            </w:r>
          </w:p>
        </w:tc>
        <w:tc>
          <w:tcPr>
            <w:tcW w:type="dxa" w:w="3744"/>
            <w:vAlign w:val="center"/>
          </w:tcPr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$10.00 first page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cs="Arial" w:eastAsia="Arial"/>
                <w:sz w:val="24"/>
              </w:rPr>
              <w:t>$1.00 each following page</w:t>
            </w:r>
          </w:p>
        </w:tc>
        <w:tc>
          <w:tcPr>
            <w:tcW w:type="dxa" w:w="374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Large format multiple saves,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$3.00 each extra file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sz w:val="24"/>
              </w:rPr>
              <w:t>Color Large format</w:t>
            </w:r>
          </w:p>
        </w:tc>
        <w:tc>
          <w:tcPr>
            <w:tcW w:type="dxa" w:w="3744"/>
            <w:vAlign w:val="center"/>
          </w:tcPr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$10.00 first page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cs="Arial" w:eastAsia="Arial"/>
                <w:sz w:val="24"/>
              </w:rPr>
              <w:t>$2.00 each following page</w:t>
            </w:r>
          </w:p>
        </w:tc>
        <w:tc>
          <w:tcPr>
            <w:tcW w:type="dxa" w:w="3744"/>
            <w:vMerge/>
          </w:tcPr>
          <w:p/>
        </w:tc>
      </w:tr>
      <w:tr>
        <w:tc>
          <w:tcPr>
            <w:tcW w:type="dxa" w:w="3312"/>
            <w:vAlign w:val="center"/>
          </w:tcPr>
          <w:p>
            <w:pPr>
              <w:spacing w:before="20" w:after="0"/>
              <w:jc w:val="left"/>
            </w:pPr>
            <w:r>
              <w:rPr>
                <w:rFonts w:ascii="Arial" w:hAnsi="Arial" w:cs="Arial" w:eastAsia="Arial"/>
                <w:sz w:val="24"/>
              </w:rPr>
              <w:t>8.5x11~11x17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 w:cs="Arial" w:eastAsia="Arial"/>
                <w:sz w:val="24"/>
              </w:rPr>
              <w:t>(document feedable)</w:t>
            </w:r>
          </w:p>
        </w:tc>
        <w:tc>
          <w:tcPr>
            <w:tcW w:type="dxa" w:w="7488"/>
            <w:gridSpan w:val="2"/>
            <w:vAlign w:val="center"/>
          </w:tcPr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$5.00 first page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cs="Arial" w:eastAsia="Arial"/>
                <w:sz w:val="24"/>
              </w:rPr>
              <w:t>$.25 each following page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20" w:after="0"/>
              <w:jc w:val="left"/>
            </w:pPr>
            <w:r>
              <w:rPr>
                <w:rFonts w:ascii="Arial" w:hAnsi="Arial" w:cs="Arial" w:eastAsia="Arial"/>
                <w:sz w:val="24"/>
              </w:rPr>
              <w:t>Photographs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 w:cs="Arial" w:eastAsia="Arial"/>
                <w:sz w:val="24"/>
              </w:rPr>
              <w:t>non-document feedable</w:t>
            </w:r>
          </w:p>
        </w:tc>
        <w:tc>
          <w:tcPr>
            <w:tcW w:type="dxa" w:w="7488"/>
            <w:gridSpan w:val="2"/>
            <w:vAlign w:val="center"/>
          </w:tcPr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$10.00</w:t>
            </w:r>
          </w:p>
          <w:p>
            <w:pPr>
              <w:spacing w:before="0" w:after="20"/>
              <w:jc w:val="center"/>
            </w:pPr>
            <w:r>
              <w:rPr>
                <w:rFonts w:ascii="Arial" w:hAnsi="Arial" w:cs="Arial" w:eastAsia="Arial"/>
                <w:sz w:val="24"/>
              </w:rPr>
              <w:t>&amp; $35.00/Hour until job is completed</w:t>
            </w:r>
          </w:p>
        </w:tc>
      </w:tr>
    </w:tbl>
    <w:p>
      <w:pPr>
        <w:keepNext/>
        <w:spacing w:before="60" w:after="40"/>
        <w:jc w:val="left"/>
      </w:pPr>
      <w:r>
        <w:rPr>
          <w:rFonts w:ascii="Arial" w:hAnsi="Arial" w:cs="Arial" w:eastAsia="Arial"/>
          <w:color w:val="D01010"/>
          <w:sz w:val="26"/>
        </w:rPr>
        <w:t>OTHER SERVICES: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3311"/>
        <w:gridCol w:w="7488"/>
      </w:tblGrid>
      <w:tr>
        <w:tc>
          <w:tcPr>
            <w:tcW w:type="dxa" w:w="331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cs="Arial" w:eastAsia="Arial"/>
                <w:sz w:val="24"/>
              </w:rPr>
              <w:t>Enlarge/Reduce</w:t>
            </w:r>
          </w:p>
        </w:tc>
        <w:tc>
          <w:tcPr>
            <w:tcW w:type="dxa" w:w="748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 w:eastAsia="Arial"/>
                <w:sz w:val="24"/>
              </w:rPr>
              <w:t>$1.00 each plus copy charge</w:t>
            </w:r>
          </w:p>
        </w:tc>
      </w:tr>
    </w:tbl>
    <w:p>
      <w:pPr>
        <w:spacing w:before="80" w:after="0"/>
        <w:jc w:val="center"/>
      </w:pPr>
      <w:r>
        <w:rPr>
          <w:rFonts w:ascii="Arial" w:hAnsi="Arial" w:cs="Arial" w:eastAsia="Arial"/>
          <w:b/>
          <w:sz w:val="24"/>
        </w:rPr>
        <w:t>ALL COPIES ARE CHARGED PER SIDE  (double-sided = 2 sides)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5616"/>
        <w:gridCol w:w="5184"/>
      </w:tblGrid>
      <w:tr>
        <w:tc>
          <w:tcPr>
            <w:tcW w:type="dxa" w:w="5616"/>
          </w:tcPr>
          <w:p>
            <w:pPr>
              <w:spacing w:before="40"/>
              <w:jc w:val="center"/>
            </w:pPr>
            <w:r>
              <w:rPr>
                <w:rFonts w:ascii="Arial" w:hAnsi="Arial" w:cs="Arial" w:eastAsia="Arial"/>
                <w:color w:val="D01010"/>
                <w:sz w:val="26"/>
              </w:rPr>
              <w:t>COLOR COPIES</w:t>
            </w:r>
          </w:p>
          <w:tbl>
            <w:tblPr>
              <w:tblW w:type="dxa" w:w="5472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single" w:sz="6" w:color="000000" w:space="0"/>
                <w:left w:val="single" w:sz="6" w:color="000000" w:space="0"/>
                <w:bottom w:val="single" w:sz="6" w:color="000000" w:space="0"/>
                <w:right w:val="single" w:sz="6" w:color="000000" w:space="0"/>
                <w:insideH w:val="single" w:sz="6" w:color="000000" w:space="0"/>
                <w:insideV w:val="single" w:sz="6" w:color="000000" w:space="0"/>
              </w:tblBorders>
              <w:tblCellMar>
                <w:top w:w="57" w:type="dxa"/>
                <w:bottom w:w="57" w:type="dxa"/>
                <w:left w:w="86" w:type="dxa"/>
                <w:right w:w="86" w:type="dxa"/>
              </w:tblCellMar>
            </w:tblPr>
            <w:tblGrid>
              <w:gridCol w:w="1728"/>
              <w:gridCol w:w="1872"/>
              <w:gridCol w:w="1872"/>
            </w:tblGrid>
            <w:tr>
              <w:tc>
                <w:tcPr>
                  <w:tcW w:type="dxa" w:w="172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b/>
                      <w:i/>
                      <w:sz w:val="24"/>
                    </w:rPr>
                    <w:t>Size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b/>
                      <w:i/>
                      <w:sz w:val="24"/>
                    </w:rPr>
                    <w:t>1-20 sides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b/>
                      <w:i/>
                      <w:sz w:val="24"/>
                    </w:rPr>
                    <w:t>21 &amp; up sides</w:t>
                  </w:r>
                </w:p>
              </w:tc>
            </w:tr>
            <w:tr>
              <w:tc>
                <w:tcPr>
                  <w:tcW w:type="dxa" w:w="172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8.5x11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.79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.59</w:t>
                  </w:r>
                </w:p>
              </w:tc>
            </w:tr>
            <w:tr>
              <w:tc>
                <w:tcPr>
                  <w:tcW w:type="dxa" w:w="172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8.5x14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.99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.79</w:t>
                  </w:r>
                </w:p>
              </w:tc>
            </w:tr>
            <w:tr>
              <w:tc>
                <w:tcPr>
                  <w:tcW w:type="dxa" w:w="172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11x17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1.38</w:t>
                  </w:r>
                </w:p>
              </w:tc>
              <w:tc>
                <w:tcPr>
                  <w:tcW w:type="dxa" w:w="1872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1.18</w:t>
                  </w:r>
                </w:p>
              </w:tc>
            </w:tr>
          </w:tbl>
          <w:p>
            <w:pPr>
              <w:spacing w:line="20" w:lineRule="exact" w:after="0"/>
            </w:pPr>
            <w:r>
              <w:rPr>
                <w:sz w:val="2"/>
              </w:rPr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cs="Arial" w:eastAsia="Arial"/>
                <w:i/>
                <w:sz w:val="20"/>
              </w:rPr>
              <w:t>Cost per side · 100 lb cardstock +$0.40/sheet</w:t>
            </w:r>
          </w:p>
        </w:tc>
        <w:tc>
          <w:tcPr>
            <w:tcW w:type="dxa" w:w="5184"/>
          </w:tcPr>
          <w:p>
            <w:pPr>
              <w:spacing w:before="40"/>
              <w:jc w:val="center"/>
            </w:pPr>
            <w:r>
              <w:rPr>
                <w:rFonts w:ascii="Arial" w:hAnsi="Arial" w:cs="Arial" w:eastAsia="Arial"/>
                <w:color w:val="D01010"/>
                <w:sz w:val="26"/>
              </w:rPr>
              <w:t>BLACK/WHITE COPIES</w:t>
            </w:r>
          </w:p>
          <w:tbl>
            <w:tblPr>
              <w:tblW w:type="dxa" w:w="4896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single" w:sz="6" w:color="000000" w:space="0"/>
                <w:left w:val="single" w:sz="6" w:color="000000" w:space="0"/>
                <w:bottom w:val="single" w:sz="6" w:color="000000" w:space="0"/>
                <w:right w:val="single" w:sz="6" w:color="000000" w:space="0"/>
                <w:insideH w:val="single" w:sz="6" w:color="000000" w:space="0"/>
                <w:insideV w:val="single" w:sz="6" w:color="000000" w:space="0"/>
              </w:tblBorders>
              <w:tblCellMar>
                <w:top w:w="57" w:type="dxa"/>
                <w:bottom w:w="57" w:type="dxa"/>
                <w:left w:w="86" w:type="dxa"/>
                <w:right w:w="86" w:type="dxa"/>
              </w:tblCellMar>
            </w:tblPr>
            <w:tblGrid>
              <w:gridCol w:w="2448"/>
              <w:gridCol w:w="2448"/>
            </w:tblGrid>
            <w:tr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b/>
                      <w:i/>
                      <w:sz w:val="24"/>
                    </w:rPr>
                    <w:t>Size</w:t>
                  </w:r>
                </w:p>
              </w:tc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b/>
                      <w:i/>
                      <w:sz w:val="24"/>
                    </w:rPr>
                    <w:t>Cost per side</w:t>
                  </w:r>
                </w:p>
              </w:tc>
            </w:tr>
            <w:tr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8.5x11</w:t>
                  </w:r>
                </w:p>
              </w:tc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.15</w:t>
                  </w:r>
                </w:p>
              </w:tc>
            </w:tr>
            <w:tr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8.5x14</w:t>
                  </w:r>
                </w:p>
              </w:tc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.20</w:t>
                  </w:r>
                </w:p>
              </w:tc>
            </w:tr>
            <w:tr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11x17</w:t>
                  </w:r>
                </w:p>
              </w:tc>
              <w:tc>
                <w:tcPr>
                  <w:tcW w:type="dxa" w:w="2448"/>
                  <w:vAlign w:val="center"/>
                  <w:tcBorders>
                    <w:top w:val="single" w:sz="6" w:color="000000" w:space="0"/>
                    <w:bottom w:val="single" w:sz="6" w:color="000000" w:space="0"/>
                    <w:left w:val="single" w:sz="6" w:color="000000" w:space="0"/>
                    <w:right w:val="single" w:sz="6" w:color="000000" w:space="0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.30</w:t>
                  </w:r>
                </w:p>
              </w:tc>
            </w:tr>
          </w:tbl>
          <w:p>
            <w:pPr>
              <w:spacing w:line="20" w:lineRule="exact" w:after="0"/>
            </w:pPr>
            <w:r>
              <w:rPr>
                <w:sz w:val="2"/>
              </w:rPr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cs="Arial" w:eastAsia="Arial"/>
                <w:i/>
                <w:sz w:val="20"/>
              </w:rPr>
              <w:t>Cost per side - no quantity price breaks</w:t>
            </w:r>
          </w:p>
        </w:tc>
      </w:tr>
    </w:tbl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5616"/>
        <w:gridCol w:w="5184"/>
      </w:tblGrid>
      <w:tr>
        <w:tc>
          <w:tcPr>
            <w:tcW w:type="dxa" w:w="5616"/>
          </w:tcPr>
          <w:p>
            <w:pPr>
              <w:spacing w:before="100"/>
              <w:jc w:val="center"/>
            </w:pPr>
            <w:r>
              <w:rPr>
                <w:rFonts w:ascii="Arial" w:hAnsi="Arial" w:cs="Arial" w:eastAsia="Arial"/>
                <w:color w:val="D01010"/>
                <w:sz w:val="26"/>
              </w:rPr>
              <w:t>Large Format Color</w:t>
            </w:r>
          </w:p>
          <w:tbl>
            <w:tblPr>
              <w:tblW w:type="dxa" w:w="5616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single" w:sz="6" w:color="000000" w:space="0"/>
                <w:left w:val="single" w:sz="6" w:color="000000" w:space="0"/>
                <w:bottom w:val="single" w:sz="6" w:color="000000" w:space="0"/>
                <w:right w:val="single" w:sz="6" w:color="000000" w:space="0"/>
                <w:insideH w:val="single" w:sz="6" w:color="000000" w:space="0"/>
                <w:insideV w:val="single" w:sz="6" w:color="000000" w:space="0"/>
              </w:tblBorders>
              <w:tblCellMar>
                <w:top w:w="57" w:type="dxa"/>
                <w:bottom w:w="57" w:type="dxa"/>
                <w:left w:w="86" w:type="dxa"/>
                <w:right w:w="86" w:type="dxa"/>
              </w:tblCellMar>
            </w:tblPr>
            <w:tblGrid>
              <w:gridCol w:w="2160"/>
              <w:gridCol w:w="1800"/>
              <w:gridCol w:w="1655"/>
            </w:tblGrid>
            <w:tr>
              <w:tc>
                <w:tcPr>
                  <w:tcW w:type="dxa" w:w="2160"/>
                  <w:vMerge w:val="restart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Color blueprints/plans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(flat price each)</w:t>
                  </w:r>
                </w:p>
              </w:tc>
              <w:tc>
                <w:tcPr>
                  <w:tcW w:type="dxa" w:w="1800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18x24</w:t>
                  </w:r>
                </w:p>
              </w:tc>
              <w:tc>
                <w:tcPr>
                  <w:tcW w:type="dxa" w:w="1656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$7.95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800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24x36</w:t>
                  </w:r>
                </w:p>
              </w:tc>
              <w:tc>
                <w:tcPr>
                  <w:tcW w:type="dxa" w:w="1656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$12.95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800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30x42</w:t>
                  </w:r>
                </w:p>
              </w:tc>
              <w:tc>
                <w:tcPr>
                  <w:tcW w:type="dxa" w:w="1656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$15.95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1800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36x48</w:t>
                  </w:r>
                </w:p>
              </w:tc>
              <w:tc>
                <w:tcPr>
                  <w:tcW w:type="dxa" w:w="1656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$19.95</w:t>
                  </w:r>
                </w:p>
              </w:tc>
            </w:tr>
            <w:tr>
              <w:tc>
                <w:tcPr>
                  <w:tcW w:type="dxa" w:w="3960"/>
                  <w:gridSpan w:val="2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Bond, posters/graphics, any size</w:t>
                  </w:r>
                </w:p>
              </w:tc>
              <w:tc>
                <w:tcPr>
                  <w:tcW w:type="dxa" w:w="1656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$3 per sq ft</w:t>
                  </w:r>
                </w:p>
              </w:tc>
            </w:tr>
            <w:tr>
              <w:tc>
                <w:tcPr>
                  <w:tcW w:type="dxa" w:w="3960"/>
                  <w:gridSpan w:val="2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Photo paper, custom sizes only</w:t>
                  </w:r>
                </w:p>
              </w:tc>
              <w:tc>
                <w:tcPr>
                  <w:tcW w:type="dxa" w:w="1656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$6 per sq ft</w:t>
                  </w:r>
                </w:p>
              </w:tc>
            </w:tr>
            <w:tr>
              <w:tc>
                <w:tcPr>
                  <w:tcW w:type="dxa" w:w="3960"/>
                  <w:gridSpan w:val="2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Transparency, any size</w:t>
                  </w:r>
                </w:p>
              </w:tc>
              <w:tc>
                <w:tcPr>
                  <w:tcW w:type="dxa" w:w="1656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$8 per sq ft</w:t>
                  </w:r>
                </w:p>
              </w:tc>
            </w:tr>
          </w:tbl>
          <w:p>
            <w:pPr>
              <w:spacing w:line="20" w:lineRule="exact" w:after="0"/>
            </w:pPr>
            <w:r>
              <w:rPr>
                <w:sz w:val="2"/>
              </w:rPr>
            </w:r>
          </w:p>
        </w:tc>
        <w:tc>
          <w:tcPr>
            <w:tcW w:type="dxa" w:w="5184"/>
          </w:tcPr>
          <w:p>
            <w:pPr>
              <w:spacing w:before="100"/>
              <w:jc w:val="center"/>
            </w:pPr>
            <w:r>
              <w:rPr>
                <w:rFonts w:ascii="Arial" w:hAnsi="Arial" w:cs="Arial" w:eastAsia="Arial"/>
                <w:color w:val="D01010"/>
                <w:sz w:val="26"/>
              </w:rPr>
              <w:t>Large Format B/W</w:t>
            </w:r>
            <w:r>
              <w:rPr>
                <w:rFonts w:ascii="Arial" w:hAnsi="Arial" w:cs="Arial" w:eastAsia="Arial"/>
                <w:i/>
                <w:sz w:val="24"/>
              </w:rPr>
              <w:t xml:space="preserve">   each</w:t>
            </w:r>
          </w:p>
          <w:tbl>
            <w:tblPr>
              <w:tblW w:type="dxa" w:w="4896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single" w:sz="6" w:color="000000" w:space="0"/>
                <w:left w:val="single" w:sz="6" w:color="000000" w:space="0"/>
                <w:bottom w:val="single" w:sz="6" w:color="000000" w:space="0"/>
                <w:right w:val="single" w:sz="6" w:color="000000" w:space="0"/>
                <w:insideH w:val="single" w:sz="6" w:color="000000" w:space="0"/>
                <w:insideV w:val="single" w:sz="6" w:color="000000" w:space="0"/>
              </w:tblBorders>
              <w:tblCellMar>
                <w:top w:w="57" w:type="dxa"/>
                <w:bottom w:w="57" w:type="dxa"/>
                <w:left w:w="86" w:type="dxa"/>
                <w:right w:w="86" w:type="dxa"/>
              </w:tblCellMar>
            </w:tblPr>
            <w:tblGrid>
              <w:gridCol w:w="2448"/>
              <w:gridCol w:w="2448"/>
            </w:tblGrid>
            <w:tr>
              <w:tc>
                <w:tcPr>
                  <w:tcW w:type="dxa" w:w="2448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18x24</w:t>
                  </w:r>
                </w:p>
              </w:tc>
              <w:tc>
                <w:tcPr>
                  <w:tcW w:type="dxa" w:w="244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$2.00</w:t>
                  </w:r>
                </w:p>
              </w:tc>
            </w:tr>
            <w:tr>
              <w:tc>
                <w:tcPr>
                  <w:tcW w:type="dxa" w:w="2448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24x36</w:t>
                  </w:r>
                </w:p>
              </w:tc>
              <w:tc>
                <w:tcPr>
                  <w:tcW w:type="dxa" w:w="244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$2.50</w:t>
                  </w:r>
                </w:p>
              </w:tc>
            </w:tr>
            <w:tr>
              <w:tc>
                <w:tcPr>
                  <w:tcW w:type="dxa" w:w="2448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30x42</w:t>
                  </w:r>
                </w:p>
              </w:tc>
              <w:tc>
                <w:tcPr>
                  <w:tcW w:type="dxa" w:w="244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$3.50</w:t>
                  </w:r>
                </w:p>
              </w:tc>
            </w:tr>
            <w:tr>
              <w:tc>
                <w:tcPr>
                  <w:tcW w:type="dxa" w:w="2448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36x48</w:t>
                  </w:r>
                </w:p>
              </w:tc>
              <w:tc>
                <w:tcPr>
                  <w:tcW w:type="dxa" w:w="244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 w:cs="Arial" w:eastAsia="Arial"/>
                      <w:sz w:val="24"/>
                    </w:rPr>
                    <w:t>$5.00</w:t>
                  </w:r>
                </w:p>
              </w:tc>
            </w:tr>
          </w:tbl>
          <w:p>
            <w:pPr>
              <w:spacing w:line="20" w:lineRule="exact" w:after="0"/>
            </w:pPr>
            <w:r>
              <w:rPr>
                <w:sz w:val="2"/>
              </w:rPr>
            </w:r>
          </w:p>
          <w:p>
            <w:pPr>
              <w:spacing w:before="120" w:after="0"/>
              <w:ind w:left="72"/>
              <w:jc w:val="left"/>
            </w:pPr>
            <w:r>
              <w:rPr>
                <w:rFonts w:ascii="Arial" w:hAnsi="Arial" w:cs="Arial" w:eastAsia="Arial"/>
                <w:color w:val="1F3F9F"/>
                <w:sz w:val="21"/>
              </w:rPr>
              <w:t>$1.25 per sq ft otherwise on B/W large format</w:t>
            </w:r>
          </w:p>
          <w:p>
            <w:pPr>
              <w:spacing w:before="60" w:after="0"/>
              <w:ind w:left="72"/>
              <w:jc w:val="left"/>
            </w:pPr>
            <w:r>
              <w:rPr>
                <w:rFonts w:ascii="Arial" w:hAnsi="Arial" w:cs="Arial" w:eastAsia="Arial"/>
                <w:color w:val="1F3F9F"/>
                <w:sz w:val="21"/>
              </w:rPr>
              <w:t>Copy onto vellum:  18x24 ... $3.00   24x36 ... $6.00</w:t>
            </w:r>
          </w:p>
        </w:tc>
      </w:tr>
    </w:tbl>
    <w:p>
      <w:pPr>
        <w:spacing w:before="0" w:after="0" w:line="40" w:lineRule="exact"/>
        <w:jc w:val="left"/>
      </w:pPr>
      <w:r>
        <w:rPr>
          <w:sz w:val="2"/>
        </w:rPr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  <w:tblCellMar>
          <w:top w:w="57" w:type="dxa"/>
          <w:bottom w:w="57" w:type="dxa"/>
          <w:left w:w="86" w:type="dxa"/>
          <w:right w:w="86" w:type="dxa"/>
        </w:tblCellMar>
      </w:tblPr>
      <w:tblGrid>
        <w:gridCol w:w="4320"/>
        <w:gridCol w:w="6480"/>
      </w:tblGrid>
      <w:tr>
        <w:tc>
          <w:tcPr>
            <w:tcW w:type="dxa" w:w="43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 w:eastAsia="Arial"/>
                <w:color w:val="D01010"/>
                <w:sz w:val="26"/>
              </w:rPr>
              <w:t>Self Serve Computer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40 cents per minute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 w:eastAsia="Arial"/>
                <w:color w:val="D01010"/>
                <w:sz w:val="26"/>
              </w:rPr>
              <w:t>Self Serve Computer copies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4"/>
              </w:rPr>
              <w:t>15 cents per side, black/white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sz w:val="20"/>
              </w:rPr>
              <w:t>(double-sided = 2 sides)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76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USAGE SERVICES AND PRICING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